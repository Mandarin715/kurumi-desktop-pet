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久留美桌宠 · 使用教程</w:t>
      </w:r>
    </w:p>
    <w:p>
      <w:r>
        <w:rPr>
          <w:i/>
        </w:rPr>
        <w:t>一只会陪你盯盘的 FX 战士。她只看价格，不碰你的钱。本软件仅供娱乐陪伴，不构成任何投资建议。</w:t>
      </w:r>
    </w:p>
    <w:p>
      <w:pPr>
        <w:pStyle w:val="Heading1"/>
      </w:pPr>
      <w:r>
        <w:t>一、启动与日常互动</w:t>
      </w:r>
    </w:p>
    <w:p>
      <w:pPr>
        <w:ind w:left="340"/>
      </w:pPr>
      <w:r>
        <w:t xml:space="preserve">1. 解压后双击 </w:t>
      </w:r>
      <w:r>
        <w:rPr>
          <w:rFonts w:ascii="Consolas" w:hAnsi="Consolas"/>
        </w:rPr>
        <w:t>Kurumi.exe</w:t>
      </w:r>
      <w:r>
        <w:t>，不用安装 Python。</w:t>
      </w:r>
    </w:p>
    <w:p>
      <w:pPr>
        <w:ind w:left="340"/>
      </w:pPr>
      <w:r>
        <w:t>2. 久留美会出现在桌面上挥手。按住她可以拖到任意位置，下次启动还在原地。</w:t>
      </w:r>
    </w:p>
    <w:p>
      <w:pPr>
        <w:ind w:left="340"/>
      </w:pPr>
      <w:r>
        <w:t xml:space="preserve">3. 左键点她，会随机换一个表情，冒出一句台词，还有音效，4 秒后变回挥手。音效默认音量是 30%，可以在 </w:t>
      </w:r>
      <w:r>
        <w:rPr>
          <w:b/>
        </w:rPr>
        <w:t>FX设置…</w:t>
      </w:r>
      <w:r>
        <w:t xml:space="preserve"> 里调（见第三节"音效音量"）。</w:t>
      </w:r>
    </w:p>
    <w:p>
      <w:pPr>
        <w:ind w:left="340"/>
      </w:pPr>
      <w:r>
        <w:t>4. 右键点她，打开菜单，可以设置 FX启动！、行情数据源、FX设置…、静音、桌宠大小、开机自启和退出。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01_launch_dblclick_ex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在 dist 文件夹里双击 Kurumi.exe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14285" cy="2057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02_pet_appea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285" cy="205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久留美出现在桌面上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74285" cy="23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03_click_bubb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285" cy="23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点击换表情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82857" cy="200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04_right_click_men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2857" cy="20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右键菜单</w:t>
      </w:r>
    </w:p>
    <w:p>
      <w:pPr>
        <w:pStyle w:val="Heading1"/>
      </w:pPr>
      <w:r>
        <w:t>二、FX启动！：让她陪你看盘</w:t>
      </w:r>
    </w:p>
    <w:p>
      <w:r>
        <w:t xml:space="preserve">打开 FX 后，她会持续读取价格，根据最近约 30 秒的涨跌自动换表情。价格有两种获取方式，在 </w:t>
      </w:r>
      <w:r>
        <w:rPr>
          <w:b/>
        </w:rPr>
        <w:t>右键 → 行情数据源</w:t>
      </w:r>
      <w:r>
        <w:t xml:space="preserve"> 里二选一。</w:t>
      </w:r>
    </w:p>
    <w:p>
      <w:pPr>
        <w:pStyle w:val="Heading2"/>
      </w:pPr>
      <w:r>
        <w:t>方式 1：截图识别（任何看盘软件都能用）</w:t>
      </w:r>
    </w:p>
    <w:p>
      <w:pPr>
        <w:ind w:left="340"/>
      </w:pPr>
      <w:r>
        <w:t>1. 打开你的看盘软件或网页，让价格数字清楚、完整地显示在屏幕上。</w:t>
      </w:r>
    </w:p>
    <w:p>
      <w:pPr>
        <w:ind w:left="340"/>
      </w:pPr>
      <w:r>
        <w:t xml:space="preserve">2. 右键 → 行情数据源 → 选择 </w:t>
      </w:r>
      <w:r>
        <w:rPr>
          <w:b/>
        </w:rPr>
        <w:t>截图识别</w:t>
      </w:r>
      <w:r>
        <w:t>。</w:t>
      </w:r>
    </w:p>
    <w:p>
      <w:pPr>
        <w:ind w:left="340"/>
      </w:pPr>
      <w:r>
        <w:t xml:space="preserve">3. 右键 → 点 </w:t>
      </w:r>
      <w:r>
        <w:rPr>
          <w:b/>
        </w:rPr>
        <w:t>FX启动！</w:t>
      </w:r>
      <w:r>
        <w:t>。</w:t>
      </w:r>
      <w:r>
        <w:rPr>
          <w:b/>
        </w:rPr>
        <w:t>每次打开 FX 都会弹出框选</w:t>
      </w:r>
      <w:r>
        <w:t>，拖动鼠标框住</w:t>
      </w:r>
      <w:r>
        <w:rPr>
          <w:b/>
        </w:rPr>
        <w:t>一个完整的价格数字</w:t>
      </w:r>
      <w:r>
        <w:t>。四周稍微留一点边，不要框进品种名、涨跌幅或其他数字。</w:t>
      </w:r>
    </w:p>
    <w:p>
      <w:pPr>
        <w:ind w:left="340"/>
      </w:pPr>
      <w:r>
        <w:t>4. 按 Esc 或右键可以取消框选，</w:t>
      </w:r>
      <w:r>
        <w:rPr>
          <w:b/>
        </w:rPr>
        <w:t>取消后 FX 不会启动</w:t>
      </w:r>
      <w:r>
        <w:t>。</w:t>
      </w:r>
    </w:p>
    <w:p>
      <w:pPr>
        <w:ind w:left="340"/>
      </w:pPr>
      <w:r>
        <w:t xml:space="preserve">5. 框好以后，她每 </w:t>
      </w:r>
      <w:r>
        <w:rPr>
          <w:b/>
        </w:rPr>
        <w:t>3 秒</w:t>
      </w:r>
      <w:r>
        <w:t>看一次价格，约 10 秒后开始换表情。</w:t>
      </w:r>
    </w:p>
    <w:p>
      <w:pPr>
        <w:ind w:left="340"/>
      </w:pPr>
      <w:r>
        <w:t xml:space="preserve">6. 如果换了品种，或者移动、缩放了看盘窗口：右键 → 再点一次 </w:t>
      </w:r>
      <w:r>
        <w:rPr>
          <w:b/>
        </w:rPr>
        <w:t>FX启动！</w:t>
      </w:r>
      <w:r>
        <w:t xml:space="preserve"> 把它关掉，然后重新打开，重新框一次就行。</w:t>
      </w:r>
    </w:p>
    <w:p>
      <w:pPr>
        <w:ind w:left="340"/>
      </w:pPr>
      <w:r>
        <w:t>7. 框选时把久留美挪开一点，别让她或她的对话气泡盖住价格，不然会弹出"挡住价格"的提醒。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82857" cy="200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05_datasource_oc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2857" cy="20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选择截图识别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1833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07_region_sele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框选价格数字</w:t>
      </w:r>
    </w:p>
    <w:p>
      <w:r>
        <w:rPr>
          <w:b/>
        </w:rPr>
        <w:t>说明：</w:t>
      </w:r>
      <w:r>
        <w:t>识别全程在你的电脑本地完成，截图不保存、不上传。开着 FX 的时候，她不会出现在你的截图和录屏里。</w:t>
      </w:r>
    </w:p>
    <w:p>
      <w:pPr>
        <w:pStyle w:val="Heading2"/>
      </w:pPr>
      <w:r>
        <w:t>方式 2：欧易 OKX 公共行情 API（不用框选，不用密钥）</w:t>
      </w:r>
    </w:p>
    <w:p>
      <w:pPr>
        <w:ind w:left="340"/>
      </w:pPr>
      <w:r>
        <w:t xml:space="preserve">1. 右键 → 行情数据源 → 选择 </w:t>
      </w:r>
      <w:r>
        <w:rPr>
          <w:b/>
        </w:rPr>
        <w:t>欧易 OKX API</w:t>
      </w:r>
      <w:r>
        <w:t>。</w:t>
      </w:r>
    </w:p>
    <w:p>
      <w:pPr>
        <w:ind w:left="340"/>
      </w:pPr>
      <w:r>
        <w:t xml:space="preserve">2. 右键 → </w:t>
      </w:r>
      <w:r>
        <w:rPr>
          <w:b/>
        </w:rPr>
        <w:t>FX设置…</w:t>
      </w:r>
      <w:r>
        <w:t>，在"市场类型"里三选一：</w:t>
      </w:r>
    </w:p>
    <w:p>
      <w:pPr>
        <w:pStyle w:val="ListBullet"/>
      </w:pPr>
      <w:r>
        <w:rPr>
          <w:b/>
        </w:rPr>
        <w:t>现货</w:t>
      </w:r>
      <w:r>
        <w:t xml:space="preserve">：比如 </w:t>
      </w:r>
      <w:r>
        <w:rPr>
          <w:rFonts w:ascii="Consolas" w:hAnsi="Consolas"/>
        </w:rPr>
        <w:t>BTC-USDT</w:t>
      </w:r>
      <w:r>
        <w:t>。</w:t>
      </w:r>
    </w:p>
    <w:p>
      <w:pPr>
        <w:pStyle w:val="ListBullet"/>
      </w:pPr>
      <w:r>
        <w:rPr>
          <w:b/>
        </w:rPr>
        <w:t>永续</w:t>
      </w:r>
      <w:r>
        <w:t xml:space="preserve">：程序会自动在后面补上 </w:t>
      </w:r>
      <w:r>
        <w:rPr>
          <w:rFonts w:ascii="Consolas" w:hAnsi="Consolas"/>
        </w:rPr>
        <w:t>-SWAP</w:t>
      </w:r>
      <w:r>
        <w:t>，不用自己写。</w:t>
      </w:r>
    </w:p>
    <w:p>
      <w:pPr>
        <w:pStyle w:val="ListBullet"/>
      </w:pPr>
      <w:r>
        <w:rPr>
          <w:b/>
        </w:rPr>
        <w:t>XPERP</w:t>
      </w:r>
      <w:r>
        <w:t>：欧易的一类合约，在欧易接口里归在交割合约（FUTURES）这一类。代码长这样：</w:t>
      </w:r>
      <w:r>
        <w:rPr>
          <w:rFonts w:ascii="Consolas" w:hAnsi="Consolas"/>
        </w:rPr>
        <w:t>IRYS-USD_UM_XPERP-310530</w:t>
      </w:r>
      <w:r>
        <w:t>。这一项不会自动补任何后缀，要用完整代码。</w:t>
      </w:r>
    </w:p>
    <w:p>
      <w:pPr>
        <w:ind w:left="340"/>
      </w:pPr>
      <w:r>
        <w:t xml:space="preserve">3. 在"交易对"下拉框里选币种。列表是从欧易拉取的，永续大约 515 个，现货大约 1183 个，XPERP 大约 250 个（以实际加载为准）。刚打开或刚切换市场类型时，要等 </w:t>
      </w:r>
      <w:r>
        <w:rPr>
          <w:b/>
        </w:rPr>
        <w:t>5～10 秒</w:t>
      </w:r>
      <w:r>
        <w:t xml:space="preserve"> 才加载完。</w:t>
      </w:r>
    </w:p>
    <w:p>
      <w:pPr>
        <w:ind w:left="340"/>
      </w:pPr>
      <w:r>
        <w:t xml:space="preserve">4. 下拉框可以直接打字搜索，比如输入 </w:t>
      </w:r>
      <w:r>
        <w:rPr>
          <w:rFonts w:ascii="Consolas" w:hAnsi="Consolas"/>
        </w:rPr>
        <w:t>BTC</w:t>
      </w:r>
      <w:r>
        <w:t xml:space="preserve"> 就能筛出相关的交易对。也可以手动输入完整的交易对：</w:t>
      </w:r>
    </w:p>
    <w:p>
      <w:pPr>
        <w:pStyle w:val="ListBullet"/>
      </w:pPr>
      <w:r>
        <w:t xml:space="preserve">现货、永续：输入 </w:t>
      </w:r>
      <w:r>
        <w:rPr>
          <w:rFonts w:ascii="Consolas" w:hAnsi="Consolas"/>
        </w:rPr>
        <w:t>BTC-USDT</w:t>
      </w:r>
      <w:r>
        <w:t xml:space="preserve"> 这样的写法。只输 </w:t>
      </w:r>
      <w:r>
        <w:rPr>
          <w:rFonts w:ascii="Consolas" w:hAnsi="Consolas"/>
        </w:rPr>
        <w:t>BTC</w:t>
      </w:r>
      <w:r>
        <w:t xml:space="preserve"> 这种不完整的写法会有提示，保存不了。</w:t>
      </w:r>
    </w:p>
    <w:p>
      <w:pPr>
        <w:pStyle w:val="ListBullet"/>
      </w:pPr>
      <w:r>
        <w:t xml:space="preserve">XPERP：必须输入完整代码，格式是 </w:t>
      </w:r>
      <w:r>
        <w:rPr>
          <w:rFonts w:ascii="Consolas" w:hAnsi="Consolas"/>
        </w:rPr>
        <w:t>币种-USD_UM_XPERP-6位数字</w:t>
      </w:r>
      <w:r>
        <w:t xml:space="preserve">，比如 </w:t>
      </w:r>
      <w:r>
        <w:rPr>
          <w:rFonts w:ascii="Consolas" w:hAnsi="Consolas"/>
        </w:rPr>
        <w:t>IRYS-USD_UM_XPERP-310530</w:t>
      </w:r>
      <w:r>
        <w:t>，大小写都行。少一段或数字不是 6 位都会有提示，保存不了。</w:t>
      </w:r>
    </w:p>
    <w:p>
      <w:r>
        <w:t>下拉框下面的"实际品种"会显示最终要读的代码，保存前可以看一眼对不对。</w:t>
      </w:r>
    </w:p>
    <w:p>
      <w:pPr>
        <w:ind w:left="340"/>
      </w:pPr>
      <w:r>
        <w:t xml:space="preserve">5. 保存后点 </w:t>
      </w:r>
      <w:r>
        <w:rPr>
          <w:b/>
        </w:rPr>
        <w:t>FX启动！</w:t>
      </w:r>
      <w:r>
        <w:t xml:space="preserve">。不用登录，也不用填 API Key，需要联网。行情每 </w:t>
      </w:r>
      <w:r>
        <w:rPr>
          <w:b/>
        </w:rPr>
        <w:t>2 秒</w:t>
      </w:r>
      <w:r>
        <w:t>读一次。</w:t>
      </w:r>
    </w:p>
    <w:p>
      <w:r>
        <w:rPr>
          <w:b/>
        </w:rPr>
        <w:t>注意：</w:t>
      </w:r>
      <w:r>
        <w:t xml:space="preserve">交易对选择只在数据源是 </w:t>
      </w:r>
      <w:r>
        <w:rPr>
          <w:b/>
        </w:rPr>
        <w:t>欧易 OKX API</w:t>
      </w:r>
      <w:r>
        <w:t xml:space="preserve"> 时能用。数据源要在 </w:t>
      </w:r>
      <w:r>
        <w:rPr>
          <w:b/>
        </w:rPr>
        <w:t>右键 → 行情数据源</w:t>
      </w:r>
      <w:r>
        <w:t xml:space="preserve"> 里切换，FX设置 里没有这个选项。在截图识别模式下它是灰色的，会有提示，这时价格还是读屏幕上框选的数字。</w:t>
      </w:r>
    </w:p>
    <w:p>
      <w:pPr>
        <w:keepNext/>
      </w:pPr>
      <w:r>
        <w:t>交易对的写法可以参考下表：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品种类型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写法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例子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现货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rPr>
                <w:rFonts w:ascii="Consolas" w:hAnsi="Consolas"/>
              </w:rPr>
              <w:t>币种-USDT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rPr>
                <w:rFonts w:ascii="Consolas" w:hAnsi="Consolas"/>
              </w:rPr>
              <w:t>BTC-USDT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永续合约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rPr>
                <w:rFonts w:ascii="Consolas" w:hAnsi="Consolas"/>
              </w:rPr>
              <w:t>币种-USDT-SWAP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rPr>
                <w:rFonts w:ascii="Consolas" w:hAnsi="Consolas"/>
              </w:rPr>
              <w:t>IRYS-USDT-SWAP</w:t>
            </w:r>
            <w:r>
              <w:t>、</w:t>
            </w:r>
            <w:r>
              <w:rPr>
                <w:rFonts w:ascii="Consolas" w:hAnsi="Consolas"/>
              </w:rPr>
              <w:t>BTC-USDT-SWAP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XPERP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币种-USD_UM_XPERP-6位数字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IRYS-USD_UM_XPERP-310530</w:t>
            </w:r>
            <w:r>
              <w:t>、</w:t>
            </w:r>
            <w:r>
              <w:rPr>
                <w:rFonts w:ascii="Consolas" w:hAnsi="Consolas"/>
              </w:rPr>
              <w:t>BTC-USD_UM_XPERP-310404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71428" cy="730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v120_pair_sele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1428" cy="73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FX设置里的市场类型和交易对（下方会显示"实际品种"和"已载入 515 个交易对"）</w:t>
      </w:r>
    </w:p>
    <w:p>
      <w:r>
        <w:rPr>
          <w:b/>
        </w:rPr>
        <w:t>网络不稳时：</w:t>
      </w:r>
      <w:r>
        <w:t>接口连续失败 3 次，她会说"欸？行情连不上了……"，然后自动切换到截图识别。这时</w:t>
      </w:r>
      <w:r>
        <w:rPr>
          <w:b/>
        </w:rPr>
        <w:t>不会弹出框选</w:t>
      </w:r>
      <w:r>
        <w:t xml:space="preserve">，而是直接用你最近一次保存的价格区域。如果没有可用的区域，她会提示区域无效，暂时不读截图，这时需要你自己右键 → 行情数据源 → 选 </w:t>
      </w:r>
      <w:r>
        <w:rPr>
          <w:b/>
        </w:rPr>
        <w:t>截图识别</w:t>
      </w:r>
      <w:r>
        <w:t xml:space="preserve">，再点 </w:t>
      </w:r>
      <w:r>
        <w:rPr>
          <w:b/>
        </w:rPr>
        <w:t>FX启动！</w:t>
      </w:r>
      <w:r>
        <w:t xml:space="preserve"> 重新框选。后台每 30 秒会重试一次欧易，网络恢复后自动切回 API。</w:t>
      </w:r>
    </w:p>
    <w:p>
      <w:pPr>
        <w:pStyle w:val="Heading1"/>
      </w:pPr>
      <w:r>
        <w:t>三、她什么时候换什么表情</w:t>
      </w:r>
    </w:p>
    <w:p>
      <w:pPr>
        <w:keepNext/>
      </w:pPr>
      <w:r>
        <w:t>她主要看</w:t>
      </w:r>
      <w:r>
        <w:rPr>
          <w:b/>
        </w:rPr>
        <w:t>最近约 30 秒</w:t>
      </w:r>
      <w:r>
        <w:t>的涨跌幅：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最近约 30 秒涨跌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心情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表情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涨 0.30% 及以上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大涨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星星眼 / 眨眼比耶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涨 0.08% ~ 0.30%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小涨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害羞地想加杠杆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±0.08% 以内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平稳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托腮发呆，连续平稳 5 分钟后睡着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跌 0.08% ~ 0.30%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小跌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思考 / 合十求神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t>跌 0.30% 及以上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大跌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生气 / 手指结界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30 秒或 2 分钟内跌超 3%，或跌破止损价</w:t>
            </w:r>
          </w:p>
        </w:tc>
        <w:tc>
          <w:tcPr>
            <w:tcW w:type="dxa" w:w="2880"/>
          </w:tcPr>
          <w:p>
            <w:r/>
            <w:r>
              <w:t>恐慌</w:t>
            </w:r>
          </w:p>
        </w:tc>
        <w:tc>
          <w:tcPr>
            <w:tcW w:type="dxa" w:w="2880"/>
          </w:tcPr>
          <w:p>
            <w:r/>
            <w:r>
              <w:t>震惊 / 揉眼哭 / 大哭</w:t>
            </w:r>
          </w:p>
        </w:tc>
      </w:tr>
    </w:tbl>
    <w:p>
      <w:pPr>
        <w:spacing w:after="0"/>
      </w:pPr>
    </w:p>
    <w:p>
      <w:r>
        <w:t xml:space="preserve">上表用的是 </w:t>
      </w:r>
      <w:r>
        <w:rPr>
          <w:b/>
        </w:rPr>
        <w:t>默认</w:t>
      </w:r>
      <w:r>
        <w:t xml:space="preserve"> 灵敏度的数字。灵敏度可以调，见下面"表情灵敏度"。</w:t>
      </w:r>
    </w:p>
    <w:p>
      <w:r>
        <w:t>几条规则：</w:t>
      </w:r>
    </w:p>
    <w:p>
      <w:pPr>
        <w:pStyle w:val="ListBullet"/>
      </w:pPr>
      <w:r>
        <w:rPr>
          <w:b/>
        </w:rPr>
        <w:t>读价频率</w:t>
      </w:r>
      <w:r>
        <w:t>：截图识别每 3 秒一次，欧易行情每 2 秒一次，账户数据每 5 秒一次。</w:t>
      </w:r>
    </w:p>
    <w:p>
      <w:pPr>
        <w:pStyle w:val="ListBullet"/>
      </w:pPr>
      <w:r>
        <w:rPr>
          <w:b/>
        </w:rPr>
        <w:t>预热</w:t>
      </w:r>
      <w:r>
        <w:t>：刚打开 FX 时，至少要约 10 秒、攒够 4 个价格，才开始判断涨跌。大涨、大跌表情要等满约 30 秒才会出现。</w:t>
      </w:r>
    </w:p>
    <w:p>
      <w:pPr>
        <w:pStyle w:val="ListBullet"/>
      </w:pPr>
      <w:r>
        <w:rPr>
          <w:b/>
        </w:rPr>
        <w:t>防抖</w:t>
      </w:r>
      <w:r>
        <w:t xml:space="preserve">：心情变化要连续 2 次读价都确认才切换。换一次表情后至少保持 </w:t>
      </w:r>
      <w:r>
        <w:rPr>
          <w:b/>
        </w:rPr>
        <w:t>10 秒</w:t>
      </w:r>
      <w:r>
        <w:t>。为了避免在临界点来回跳，小涨、小跌回落到 ±0.04% 以内才回到平稳；大涨、大跌回落到 ±0.20% 以内才退回普通涨跌。</w:t>
      </w:r>
    </w:p>
    <w:p>
      <w:pPr>
        <w:pStyle w:val="ListBullet"/>
      </w:pPr>
      <w:r>
        <w:rPr>
          <w:b/>
        </w:rPr>
        <w:t>立刻反应</w:t>
      </w:r>
      <w:r>
        <w:t>：第一次进入恐慌、跌破止损价、触发账户风控时，会马上切换，不受 10 秒限制。</w:t>
      </w:r>
    </w:p>
    <w:p>
      <w:pPr>
        <w:pStyle w:val="ListBullet"/>
      </w:pPr>
      <w:r>
        <w:rPr>
          <w:b/>
        </w:rPr>
        <w:t>会重新预热的情况</w:t>
      </w:r>
      <w:r>
        <w:t>：切换数据源（包括网络不好自动切换）、修改交易对、切换实盘和模拟盘，或者连续 30 秒以上没读到价格。</w:t>
      </w:r>
    </w:p>
    <w:p>
      <w:pPr>
        <w:pStyle w:val="ListBullet"/>
      </w:pPr>
      <w:r>
        <w:rPr>
          <w:b/>
        </w:rPr>
        <w:t>开着右键菜单或设置窗口时会暂停读价</w:t>
      </w:r>
      <w:r>
        <w:t>，关掉后继续。如果开着超过 30 秒，会重新预热。</w:t>
      </w:r>
    </w:p>
    <w:p>
      <w:pPr>
        <w:pStyle w:val="ListBullet"/>
      </w:pPr>
      <w:r>
        <w:rPr>
          <w:b/>
        </w:rPr>
        <w:t>音效</w:t>
      </w:r>
      <w:r>
        <w:t xml:space="preserve">：换成上涨表情时播放开心音效，换成下跌表情时播放沮丧音效，平稳和睡觉时不出声。音量在 </w:t>
      </w:r>
      <w:r>
        <w:rPr>
          <w:b/>
        </w:rPr>
        <w:t>FX设置… → 音效音量</w:t>
      </w:r>
      <w:r>
        <w:t xml:space="preserve"> 里调，默认 30%；右键菜单里的 </w:t>
      </w:r>
      <w:r>
        <w:rPr>
          <w:b/>
        </w:rPr>
        <w:t>静音</w:t>
      </w:r>
      <w:r>
        <w:t xml:space="preserve"> 照常可用。</w:t>
      </w:r>
    </w:p>
    <w:p>
      <w:pPr>
        <w:pStyle w:val="ListBullet"/>
      </w:pPr>
      <w:r>
        <w:rPr>
          <w:b/>
        </w:rPr>
        <w:t>手动点击</w:t>
      </w:r>
      <w:r>
        <w:t>：FX 开着时点她，只会在当前心情对应的那组表情里换。</w:t>
      </w:r>
    </w:p>
    <w:p>
      <w:pPr>
        <w:pStyle w:val="ListBullet"/>
      </w:pPr>
      <w:r>
        <w:rPr>
          <w:b/>
        </w:rPr>
        <w:t>高情绪台词</w:t>
      </w:r>
      <w:r>
        <w:t>：同一方向持续约 20 秒，并且 2 分钟大趋势也是同一方向时，她会说更激动的台词。</w:t>
      </w:r>
    </w:p>
    <w:p>
      <w:pPr>
        <w:pStyle w:val="Heading2"/>
      </w:pPr>
      <w:r>
        <w:t>表情灵敏度：涨跌多少才换表情</w:t>
      </w:r>
    </w:p>
    <w:p>
      <w:pPr>
        <w:keepNext/>
      </w:pPr>
      <w:r>
        <w:t xml:space="preserve">不同品种波动大小差很多。在 </w:t>
      </w:r>
      <w:r>
        <w:rPr>
          <w:b/>
        </w:rPr>
        <w:t>右键 → FX设置… → 表情灵敏度</w:t>
      </w:r>
      <w:r>
        <w:t xml:space="preserve"> 里可以选一档。三个数字分别是 </w:t>
      </w:r>
      <w:r>
        <w:rPr>
          <w:b/>
        </w:rPr>
        <w:t>横盘 / 强波动 / 恐慌跌幅</w:t>
      </w:r>
      <w:r>
        <w:t xml:space="preserve"> 的百分比：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pPr>
              <w:keepNext/>
            </w:pPr>
            <w:r>
              <w:rPr>
                <w:b/>
              </w:rPr>
            </w:r>
            <w:r>
              <w:t>档位</w:t>
            </w:r>
          </w:p>
        </w:tc>
        <w:tc>
          <w:tcPr>
            <w:tcW w:type="dxa" w:w="1728"/>
          </w:tcPr>
          <w:p>
            <w:pPr>
              <w:keepNext/>
            </w:pPr>
            <w:r>
              <w:rPr>
                <w:b/>
              </w:rPr>
            </w:r>
            <w:r>
              <w:t>横盘</w:t>
            </w:r>
          </w:p>
        </w:tc>
        <w:tc>
          <w:tcPr>
            <w:tcW w:type="dxa" w:w="1728"/>
          </w:tcPr>
          <w:p>
            <w:pPr>
              <w:keepNext/>
            </w:pPr>
            <w:r>
              <w:rPr>
                <w:b/>
              </w:rPr>
            </w:r>
            <w:r>
              <w:t>强波动</w:t>
            </w:r>
          </w:p>
        </w:tc>
        <w:tc>
          <w:tcPr>
            <w:tcW w:type="dxa" w:w="1728"/>
          </w:tcPr>
          <w:p>
            <w:pPr>
              <w:keepNext/>
            </w:pPr>
            <w:r>
              <w:rPr>
                <w:b/>
              </w:rPr>
            </w:r>
            <w:r>
              <w:t>恐慌跌幅</w:t>
            </w:r>
          </w:p>
        </w:tc>
        <w:tc>
          <w:tcPr>
            <w:tcW w:type="dxa" w:w="1728"/>
          </w:tcPr>
          <w:p>
            <w:pPr>
              <w:keepNext/>
            </w:pPr>
            <w:r>
              <w:rPr>
                <w:b/>
              </w:rPr>
            </w:r>
            <w:r>
              <w:t>适合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</w:pPr>
            <w:r/>
            <w:r>
              <w:t>外汇股票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0.05%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0.20%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2%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波动小的市场，比如外汇、股票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</w:pPr>
            <w:r/>
            <w:r>
              <w:t>默认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0.08%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0.30%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3%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大多数情况，不知道选什么就用它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</w:pPr>
            <w:r/>
            <w:r>
              <w:t>加密货币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0.15%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0.60%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5%</w:t>
            </w:r>
          </w:p>
        </w:tc>
        <w:tc>
          <w:tcPr>
            <w:tcW w:type="dxa" w:w="1728"/>
          </w:tcPr>
          <w:p>
            <w:pPr>
              <w:keepNext/>
            </w:pPr>
            <w:r/>
            <w:r>
              <w:t>波动大的币，避免她一直大惊小怪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自定义</w:t>
            </w:r>
          </w:p>
        </w:tc>
        <w:tc>
          <w:tcPr>
            <w:tcW w:type="dxa" w:w="1728"/>
          </w:tcPr>
          <w:p>
            <w:r/>
            <w:r>
              <w:t>自己填</w:t>
            </w:r>
          </w:p>
        </w:tc>
        <w:tc>
          <w:tcPr>
            <w:tcW w:type="dxa" w:w="1728"/>
          </w:tcPr>
          <w:p>
            <w:r/>
            <w:r>
              <w:t>自己填</w:t>
            </w:r>
          </w:p>
        </w:tc>
        <w:tc>
          <w:tcPr>
            <w:tcW w:type="dxa" w:w="1728"/>
          </w:tcPr>
          <w:p>
            <w:r/>
            <w:r>
              <w:t>自己填</w:t>
            </w:r>
          </w:p>
        </w:tc>
        <w:tc>
          <w:tcPr>
            <w:tcW w:type="dxa" w:w="1728"/>
          </w:tcPr>
          <w:p>
            <w:r/>
            <w:r>
              <w:t>想自己调的时候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997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v2_sens_dropdow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9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点开"表情灵敏度"下拉框选择档位</w:t>
      </w:r>
    </w:p>
    <w:p>
      <w:pPr>
        <w:pStyle w:val="ListBullet"/>
      </w:pPr>
      <w:r>
        <w:rPr>
          <w:b/>
        </w:rPr>
        <w:t>横盘</w:t>
      </w:r>
      <w:r>
        <w:t>：30 秒内涨跌超过这个数，才算小涨或小跌，否则托腮发呆。</w:t>
      </w:r>
    </w:p>
    <w:p>
      <w:pPr>
        <w:pStyle w:val="ListBullet"/>
      </w:pPr>
      <w:r>
        <w:rPr>
          <w:b/>
        </w:rPr>
        <w:t>强波动</w:t>
      </w:r>
      <w:r>
        <w:t>：超过这个数，算大涨或大跌。</w:t>
      </w:r>
    </w:p>
    <w:p>
      <w:pPr>
        <w:pStyle w:val="ListBullet"/>
      </w:pPr>
      <w:r>
        <w:rPr>
          <w:b/>
        </w:rPr>
        <w:t>恐慌跌幅</w:t>
      </w:r>
      <w:r>
        <w:t>：30 秒或 2 分钟内跌超这个数，进入恐慌。</w:t>
      </w:r>
    </w:p>
    <w:p>
      <w:r>
        <w:t>怎么选：</w:t>
      </w:r>
    </w:p>
    <w:p>
      <w:pPr>
        <w:ind w:left="340"/>
      </w:pPr>
      <w:r>
        <w:t xml:space="preserve">1. 先用 </w:t>
      </w:r>
      <w:r>
        <w:rPr>
          <w:b/>
        </w:rPr>
        <w:t>默认</w:t>
      </w:r>
      <w:r>
        <w:t>。</w:t>
      </w:r>
    </w:p>
    <w:p>
      <w:pPr>
        <w:ind w:left="340"/>
      </w:pPr>
      <w:r>
        <w:t xml:space="preserve">2. 如果她一直在大涨大跌之间乱跳，换成 </w:t>
      </w:r>
      <w:r>
        <w:rPr>
          <w:b/>
        </w:rPr>
        <w:t>加密货币</w:t>
      </w:r>
      <w:r>
        <w:t>。</w:t>
      </w:r>
    </w:p>
    <w:p>
      <w:pPr>
        <w:ind w:left="340"/>
      </w:pPr>
      <w:r>
        <w:t xml:space="preserve">3. 如果她一直发呆、几乎不换表情，换成 </w:t>
      </w:r>
      <w:r>
        <w:rPr>
          <w:b/>
        </w:rPr>
        <w:t>外汇股票</w:t>
      </w:r>
      <w:r>
        <w:t>。</w:t>
      </w:r>
    </w:p>
    <w:p>
      <w:r>
        <w:rPr>
          <w:b/>
        </w:rPr>
        <w:t>自定义：</w:t>
      </w:r>
      <w:r>
        <w:t xml:space="preserve">选"自定义"后会出现三个输入框，最多显示两位小数，比如 </w:t>
      </w:r>
      <w:r>
        <w:rPr>
          <w:rFonts w:ascii="Consolas" w:hAnsi="Consolas"/>
        </w:rPr>
        <w:t>0.08 %</w:t>
      </w:r>
      <w:r>
        <w:t xml:space="preserve">。三个数必须满足 </w:t>
      </w:r>
      <w:r>
        <w:rPr>
          <w:b/>
        </w:rPr>
        <w:t>横盘 &lt; 强波动 &lt; 恐慌跌幅</w:t>
      </w:r>
      <w:r>
        <w:t>，不满足时输入框会标红，也保存不了。回到平稳的"退出线"会按比例自动算好，不用自己填。</w:t>
      </w:r>
    </w:p>
    <w:p>
      <w:r>
        <w:rPr>
          <w:b/>
        </w:rPr>
        <w:t>改数字的方法：</w:t>
      </w:r>
      <w:r>
        <w:t>FX设置里的数字框（三个灵敏度数字和两条 3% 提醒线）和音量滑块都</w:t>
      </w:r>
      <w:r>
        <w:rPr>
          <w:b/>
        </w:rPr>
        <w:t>不能用鼠标滚轮改</w:t>
      </w:r>
      <w:r>
        <w:t>，这样滚动页面时不会误改。请直接输入数字，或者点框右边的上下箭头。</w:t>
      </w:r>
    </w:p>
    <w:p>
      <w:pPr>
        <w:keepNext/>
      </w:pPr>
      <w:r>
        <w:rPr>
          <w:b/>
        </w:rPr>
        <w:t>两个恢复按钮：</w:t>
      </w:r>
      <w:r>
        <w:t xml:space="preserve">填乱了可以用下面两个按钮。点完以后都要再点 </w:t>
      </w:r>
      <w:r>
        <w:rPr>
          <w:b/>
        </w:rPr>
        <w:t>保存</w:t>
      </w:r>
      <w:r>
        <w:t xml:space="preserve"> 才生效。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按钮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位置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t>会恢复什么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</w:pPr>
            <w:r/>
            <w:r>
              <w:rPr>
                <w:b/>
              </w:rPr>
              <w:t>恢复默认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"表情灵敏度"下拉框右边</w:t>
            </w:r>
          </w:p>
        </w:tc>
        <w:tc>
          <w:tcPr>
            <w:tcW w:type="dxa" w:w="2880"/>
          </w:tcPr>
          <w:p>
            <w:pPr>
              <w:keepNext/>
            </w:pPr>
            <w:r/>
            <w:r>
              <w:t>只把表情灵敏度恢复成"默认"档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b/>
              </w:rPr>
              <w:t>恢复数值默认</w:t>
            </w:r>
          </w:p>
        </w:tc>
        <w:tc>
          <w:tcPr>
            <w:tcW w:type="dxa" w:w="2880"/>
          </w:tcPr>
          <w:p>
            <w:r/>
            <w:r>
              <w:t>窗口最下面，隐私说明下方、保存/取消上方</w:t>
            </w:r>
          </w:p>
        </w:tc>
        <w:tc>
          <w:tcPr>
            <w:tcW w:type="dxa" w:w="2880"/>
          </w:tcPr>
          <w:p>
            <w:r/>
            <w:r>
              <w:t>表情灵敏度恢复成"默认"档，音效音量恢复成 30%，持仓浮亏提醒线和今日亏损线恢复成 3%，并</w:t>
            </w:r>
            <w:r>
              <w:rPr>
                <w:b/>
              </w:rPr>
              <w:t>清空手动填的止损价</w:t>
            </w:r>
            <w:r>
              <w:t>。交易对和密钥不变</w:t>
            </w:r>
          </w:p>
        </w:tc>
      </w:tr>
    </w:tbl>
    <w:p>
      <w:pPr>
        <w:spacing w:after="0"/>
      </w:pPr>
    </w:p>
    <w:p>
      <w:r>
        <w:rPr>
          <w:b/>
        </w:rPr>
        <w:t>改完立刻生效：</w:t>
      </w:r>
      <w:r>
        <w:t>不用重启，也不会重新预热，已经读到的价格会保留。</w:t>
      </w:r>
    </w:p>
    <w:p>
      <w:pPr>
        <w:pStyle w:val="Heading2"/>
      </w:pPr>
      <w:r>
        <w:t>音效音量</w:t>
      </w:r>
    </w:p>
    <w:p>
      <w:r>
        <w:t xml:space="preserve">在 </w:t>
      </w:r>
      <w:r>
        <w:rPr>
          <w:b/>
        </w:rPr>
        <w:t>FX设置…</w:t>
      </w:r>
      <w:r>
        <w:t xml:space="preserve"> 里，"表情灵敏度"下面有一个 </w:t>
      </w:r>
      <w:r>
        <w:rPr>
          <w:b/>
        </w:rPr>
        <w:t>音效音量</w:t>
      </w:r>
      <w:r>
        <w:t xml:space="preserve"> 滑块，默认 </w:t>
      </w:r>
      <w:r>
        <w:rPr>
          <w:b/>
        </w:rPr>
        <w:t>30%</w:t>
      </w:r>
      <w:r>
        <w:t>，管的是她所有的音效（点击、开心、沮丧）。</w:t>
      </w:r>
    </w:p>
    <w:p>
      <w:pPr>
        <w:ind w:left="340"/>
      </w:pPr>
      <w:r>
        <w:t>1. 拖动滑块，音量</w:t>
      </w:r>
      <w:r>
        <w:rPr>
          <w:b/>
        </w:rPr>
        <w:t>马上就变</w:t>
      </w:r>
      <w:r>
        <w:t>，右边会显示百分比。</w:t>
      </w:r>
    </w:p>
    <w:p>
      <w:pPr>
        <w:ind w:left="340"/>
      </w:pPr>
      <w:r>
        <w:t xml:space="preserve">2. 点 </w:t>
      </w:r>
      <w:r>
        <w:rPr>
          <w:b/>
        </w:rPr>
        <w:t>保存</w:t>
      </w:r>
      <w:r>
        <w:t xml:space="preserve">，下次打开还是这个音量；点 </w:t>
      </w:r>
      <w:r>
        <w:rPr>
          <w:b/>
        </w:rPr>
        <w:t>取消</w:t>
      </w:r>
      <w:r>
        <w:t>，会退回原来的音量。</w:t>
      </w:r>
    </w:p>
    <w:p>
      <w:pPr>
        <w:ind w:left="340"/>
      </w:pPr>
      <w:r>
        <w:t>3. 滑块和数字框一样，</w:t>
      </w:r>
      <w:r>
        <w:rPr>
          <w:b/>
        </w:rPr>
        <w:t>不能用鼠标滚轮改</w:t>
      </w:r>
      <w:r>
        <w:t>，要用鼠标拖动。</w:t>
      </w:r>
    </w:p>
    <w:p>
      <w:pPr>
        <w:ind w:left="340"/>
      </w:pPr>
      <w:r>
        <w:t xml:space="preserve">4. </w:t>
      </w:r>
      <w:r>
        <w:rPr>
          <w:b/>
        </w:rPr>
        <w:t>静音</w:t>
      </w:r>
      <w:r>
        <w:t xml:space="preserve"> 还在右键菜单里，用法不变。已经静音时调滑块不会让她出声，设置里也会提示"当前已静音"。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71428" cy="100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v120_sens_volum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1428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FX设置里"表情灵敏度"下面的音效音量滑块（图中音量是改过的 60%，默认是 30%）</w:t>
      </w:r>
    </w:p>
    <w:p>
      <w:pPr>
        <w:pStyle w:val="Heading1"/>
      </w:pPr>
      <w:r>
        <w:t>四、风控小助手</w:t>
      </w:r>
    </w:p>
    <w:p>
      <w:pPr>
        <w:pStyle w:val="ListBullet"/>
      </w:pPr>
      <w:r>
        <w:rPr>
          <w:b/>
        </w:rPr>
        <w:t>止损价</w:t>
      </w:r>
      <w:r>
        <w:t xml:space="preserve">：在 FX设置… 里填一个价格，跌破时她会切到恐慌表情，喊"该止损了……真的要止损吗？"。不填就是关闭。窗口最下面的 </w:t>
      </w:r>
      <w:r>
        <w:rPr>
          <w:b/>
        </w:rPr>
        <w:t>恢复数值默认</w:t>
      </w:r>
      <w:r>
        <w:t xml:space="preserve"> 也会把它清空（点完要再点保存）。</w:t>
      </w:r>
    </w:p>
    <w:p>
      <w:pPr>
        <w:pStyle w:val="ListBullet"/>
      </w:pPr>
      <w:r>
        <w:rPr>
          <w:b/>
        </w:rPr>
        <w:t>休息提醒</w:t>
      </w:r>
      <w:r>
        <w:t>：连续盯盘 1 小时，她会劝你休息一下。</w:t>
      </w:r>
    </w:p>
    <w:p>
      <w:pPr>
        <w:pStyle w:val="ListBullet"/>
      </w:pPr>
      <w:r>
        <w:rPr>
          <w:b/>
        </w:rPr>
        <w:t>今日总结</w:t>
      </w:r>
      <w:r>
        <w:t>：关掉 FX启动！ 时，她会用一句话总结今天的涨跌。这是以今天首次读到的价格为基准算的，不是交易所公布的日涨跌。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428" cy="5173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v120_dialog_fu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428" cy="517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完整的 FX设置窗口（中间的密钥栏未显示，见第五节；最下面是"恢复数值默认"和保存/取消。图中音量是改过的 60%，默认是 30%）</w:t>
      </w:r>
    </w:p>
    <w:p>
      <w:pPr>
        <w:pStyle w:val="Heading1"/>
      </w:pPr>
      <w:r>
        <w:t>五、进阶：填写 API 密钥（可选）</w:t>
      </w:r>
    </w:p>
    <w:p>
      <w:r>
        <w:t>填了只读密钥后，她能看到你的持仓和余额，帮你盯着亏损。</w:t>
      </w:r>
      <w:r>
        <w:rPr>
          <w:b/>
        </w:rPr>
        <w:t>不填也能正常使用前面的所有功能。</w:t>
      </w:r>
    </w:p>
    <w:p>
      <w:pPr>
        <w:pStyle w:val="Heading2"/>
      </w:pPr>
      <w:r>
        <w:t>1. 在欧易创建 API Key</w:t>
      </w:r>
    </w:p>
    <w:p>
      <w:pPr>
        <w:ind w:left="340"/>
      </w:pPr>
      <w:r>
        <w:t xml:space="preserve">1. 登录欧易，进入 </w:t>
      </w:r>
      <w:r>
        <w:rPr>
          <w:b/>
        </w:rPr>
        <w:t>个人资料 → API</w:t>
      </w:r>
      <w:r>
        <w:t>，点"创建 API Key"。想先试试的话，建议在</w:t>
      </w:r>
      <w:r>
        <w:rPr>
          <w:b/>
        </w:rPr>
        <w:t>模拟交易</w:t>
      </w:r>
      <w:r>
        <w:t>里创建模拟盘密钥。</w:t>
      </w:r>
    </w:p>
    <w:p>
      <w:pPr>
        <w:ind w:left="340"/>
      </w:pPr>
      <w:r>
        <w:t>2. 用途选「API 交易」。权限里「读取」是默认勾选的，</w:t>
      </w:r>
      <w:r>
        <w:rPr>
          <w:b/>
        </w:rPr>
        <w:t>其他都保持不勾</w:t>
      </w:r>
      <w:r>
        <w:t>，包括提现、链上、赚币、借贷、划转、交易。</w:t>
      </w:r>
      <w:r>
        <w:rPr>
          <w:b/>
        </w:rPr>
        <w:t>绝对不要勾「交易」或「提现」。</w:t>
      </w:r>
    </w:p>
    <w:p>
      <w:r>
        <w:rPr>
          <w:b/>
        </w:rPr>
        <w:t>注意：</w:t>
      </w:r>
      <w:r>
        <w:t>下图是实盘主账户的创建页面。想用模拟盘，要先在欧易切换到「模拟交易」，在那里创建模拟盘 API Key，然后在桌宠设置里勾选「模拟盘」。实盘和模拟盘的密钥不能混用。</w:t>
      </w:r>
    </w:p>
    <w:p>
      <w:pPr>
        <w:ind w:left="340"/>
      </w:pPr>
      <w:r>
        <w:t>3. 记下 API Key、Secret Key 和 Passphrase。Passphrase 是你自己设的密码，丢了找不回来。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8483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okx_create_api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欧易"创建 API Key"页面："读取"是默认勾选的，提现、链上、赚币、借贷、划转、交易全都不要勾</w:t>
      </w:r>
    </w:p>
    <w:p>
      <w:pPr>
        <w:pStyle w:val="Heading2"/>
      </w:pPr>
      <w:r>
        <w:t>2. 填进桌宠</w:t>
      </w:r>
    </w:p>
    <w:p>
      <w:pPr>
        <w:ind w:left="340"/>
      </w:pPr>
      <w:r>
        <w:t>1. 右键 → FX设置…，把三项分别填进 API Key、Secret Key、Passphrase。</w:t>
      </w:r>
    </w:p>
    <w:p>
      <w:pPr>
        <w:ind w:left="340"/>
      </w:pPr>
      <w:r>
        <w:t>2. 如果用的是模拟盘密钥，</w:t>
      </w:r>
      <w:r>
        <w:rPr>
          <w:b/>
        </w:rPr>
        <w:t>一定要勾选「模拟盘」</w:t>
      </w:r>
      <w:r>
        <w:t>。</w:t>
      </w:r>
    </w:p>
    <w:p>
      <w:pPr>
        <w:ind w:left="340"/>
      </w:pPr>
      <w:r>
        <w:t>3. 保存。如果检测到这个密钥带有交易或提现权限，会弹窗提醒你改成只读，这时账户读取不会启用，但公共行情照常可用。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58857" cy="730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_key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8857" cy="73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FX设置里的三栏密钥（全部留空就只用公共行情）</w:t>
      </w:r>
    </w:p>
    <w:p>
      <w:pPr>
        <w:pStyle w:val="Heading2"/>
      </w:pPr>
      <w:r>
        <w:t>3. 填好以后会发生什么</w:t>
      </w:r>
    </w:p>
    <w:p>
      <w:pPr>
        <w:pStyle w:val="ListBullet"/>
      </w:pPr>
      <w:r>
        <w:rPr>
          <w:b/>
        </w:rPr>
        <w:t>单个持仓亏损达到 3%</w:t>
      </w:r>
      <w:r>
        <w:t>（按接口返回的持仓收益率算，开了杠杆就是放大后的亏损比例）：她会进入恐慌，提醒你止损。</w:t>
      </w:r>
    </w:p>
    <w:p>
      <w:pPr>
        <w:pStyle w:val="ListBullet"/>
      </w:pPr>
      <w:r>
        <w:rPr>
          <w:b/>
        </w:rPr>
        <w:t>今天的总资产比首次读到时跌了 3%</w:t>
      </w:r>
      <w:r>
        <w:t>：她会大哭，劝你今天停手，每天只提醒一次。注意：转入转出资金也会影响这个数字，它只是桌宠自己观察到的变化，不是交易所的完整当日盈亏。</w:t>
      </w:r>
    </w:p>
    <w:p>
      <w:pPr>
        <w:pStyle w:val="ListBullet"/>
      </w:pPr>
      <w:r>
        <w:t>两个 3% 都可以在 FX设置… 里修改。</w:t>
      </w:r>
    </w:p>
    <w:p>
      <w:pPr>
        <w:pStyle w:val="ListBullet"/>
      </w:pPr>
      <w:r>
        <w:t>填了密钥以后，</w:t>
      </w:r>
      <w:r>
        <w:rPr>
          <w:b/>
        </w:rPr>
        <w:t>手动填的止损价就不再生效</w:t>
      </w:r>
      <w:r>
        <w:t>，改由持仓亏损来判断。</w:t>
      </w:r>
    </w:p>
    <w:p>
      <w:pPr>
        <w:pStyle w:val="Heading2"/>
      </w:pPr>
      <w:r>
        <w:t>4. 安全须知</w:t>
      </w:r>
    </w:p>
    <w:p>
      <w:pPr>
        <w:pStyle w:val="ListBullet"/>
      </w:pPr>
      <w:r>
        <w:t xml:space="preserve">密钥只保存在 exe 旁边的 </w:t>
      </w:r>
      <w:r>
        <w:rPr>
          <w:rFonts w:ascii="Consolas" w:hAnsi="Consolas"/>
        </w:rPr>
        <w:t>okx.local.json</w:t>
      </w:r>
      <w:r>
        <w:t xml:space="preserve"> 里，不会写进日志，也不会上传。</w:t>
      </w:r>
      <w:r>
        <w:rPr>
          <w:b/>
        </w:rPr>
        <w:t>分享程序时不要带上这个文件。</w:t>
      </w:r>
    </w:p>
    <w:p>
      <w:pPr>
        <w:pStyle w:val="ListBullet"/>
      </w:pPr>
      <w:r>
        <w:t>程序里没有下单、撤单、提现功能，只会读取行情和账户数据。</w:t>
      </w:r>
    </w:p>
    <w:p>
      <w:pPr>
        <w:pStyle w:val="ListBullet"/>
      </w:pPr>
      <w:r>
        <w:t>想删除密钥，在设置里把三栏清空，然后保存。</w:t>
      </w:r>
    </w:p>
    <w:p>
      <w:pPr>
        <w:pStyle w:val="Heading1"/>
      </w:pPr>
      <w:r>
        <w:t>六、自动更新（v1.2.0 及以后）</w:t>
      </w:r>
    </w:p>
    <w:p>
      <w:pPr>
        <w:pStyle w:val="Heading2"/>
      </w:pPr>
      <w:r>
        <w:t>1. 有新版本时会怎样</w:t>
      </w:r>
    </w:p>
    <w:p>
      <w:r>
        <w:t>每次启动时，她会去 GitHub 看看有没有新版本。有的话，会弹出一个粉色小窗口，写着"当前 v旧版本 → 新版 v新版本"，下面是这次更新的说明。没联网或者检查失败时，她不会打扰你。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81714" cy="205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update_popu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1714" cy="20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新版本提示窗口</w:t>
      </w:r>
    </w:p>
    <w:p>
      <w:r>
        <w:t>窗口里的按钮：</w:t>
      </w:r>
    </w:p>
    <w:p>
      <w:pPr>
        <w:pStyle w:val="ListBullet"/>
      </w:pPr>
      <w:r>
        <w:rPr>
          <w:b/>
        </w:rPr>
        <w:t>更新</w:t>
      </w:r>
      <w:r>
        <w:t>：自动下载、校验、替换并重启。如果新版启动失败，会自动退回旧版。你的配置、密钥和自定义素材都会保留。</w:t>
      </w:r>
    </w:p>
    <w:p>
      <w:pPr>
        <w:pStyle w:val="ListBullet"/>
      </w:pPr>
      <w:r>
        <w:rPr>
          <w:b/>
        </w:rPr>
        <w:t>百度网盘</w:t>
      </w:r>
      <w:r>
        <w:t xml:space="preserve"> / </w:t>
      </w:r>
      <w:r>
        <w:rPr>
          <w:b/>
        </w:rPr>
        <w:t>夸克网盘</w:t>
      </w:r>
      <w:r>
        <w:t>：GitHub 下载太慢时，窗口会提示你改用网盘。网盘下载的需要</w:t>
      </w:r>
      <w:r>
        <w:rPr>
          <w:b/>
        </w:rPr>
        <w:t>手动安装</w:t>
      </w:r>
      <w:r>
        <w:t>，下载后请核对文件名里的版本号。</w:t>
      </w:r>
    </w:p>
    <w:p>
      <w:pPr>
        <w:pStyle w:val="ListBullet"/>
      </w:pPr>
      <w:r>
        <w:rPr>
          <w:b/>
        </w:rPr>
        <w:t>稍后</w:t>
      </w:r>
      <w:r>
        <w:t>：这次先不更新，下次启动还会提醒。</w:t>
      </w:r>
    </w:p>
    <w:p>
      <w:pPr>
        <w:pStyle w:val="ListBullet"/>
      </w:pPr>
      <w:r>
        <w:rPr>
          <w:b/>
        </w:rPr>
        <w:t>跳过此版本</w:t>
      </w:r>
      <w:r>
        <w:t>：这个版本以后不再提醒。出了更新的版本时，还会照常提醒。</w:t>
      </w:r>
    </w:p>
    <w:p>
      <w:pPr>
        <w:pStyle w:val="Heading2"/>
      </w:pPr>
      <w:r>
        <w:t>2. 手动安装</w:t>
      </w:r>
    </w:p>
    <w:p>
      <w:r>
        <w:t>用网盘下载新版，或者想自己装某个版本时，按下面做：</w:t>
      </w:r>
    </w:p>
    <w:p>
      <w:pPr>
        <w:ind w:left="340"/>
      </w:pPr>
      <w:r>
        <w:t xml:space="preserve">1. 右键久留美 → </w:t>
      </w:r>
      <w:r>
        <w:rPr>
          <w:b/>
        </w:rPr>
        <w:t>退出</w:t>
      </w:r>
      <w:r>
        <w:t>。</w:t>
      </w:r>
    </w:p>
    <w:p>
      <w:pPr>
        <w:ind w:left="340"/>
      </w:pPr>
      <w:r>
        <w:t xml:space="preserve">2. 下载新版压缩包，文件名类似 </w:t>
      </w:r>
      <w:r>
        <w:rPr>
          <w:rFonts w:ascii="Consolas" w:hAnsi="Consolas"/>
        </w:rPr>
        <w:t>Kurumi-v1.2.0-Windows-x64.zip</w:t>
      </w:r>
      <w:r>
        <w:t>。可以在 GitHub 发布页 https://github.com/Mandarin715/kurumi-desktop-pet/releases 下载，也可以用百度网盘 https://pan.baidu.com/s/1Fuasa1-ZIbr1AAknZswXqA?pwd=g64g 或夸克网盘 https://pan.quark.cn/s/3d36119ca037 。</w:t>
      </w:r>
    </w:p>
    <w:p>
      <w:pPr>
        <w:ind w:left="340"/>
      </w:pPr>
      <w:r>
        <w:t xml:space="preserve">3. 解压，会得到一个 </w:t>
      </w:r>
      <w:r>
        <w:rPr>
          <w:rFonts w:ascii="Consolas" w:hAnsi="Consolas"/>
        </w:rPr>
        <w:t>Kurumi</w:t>
      </w:r>
      <w:r>
        <w:t xml:space="preserve"> 文件夹。</w:t>
      </w:r>
    </w:p>
    <w:p>
      <w:pPr>
        <w:ind w:left="340"/>
      </w:pPr>
      <w:r>
        <w:t xml:space="preserve">4. </w:t>
      </w:r>
      <w:r>
        <w:rPr>
          <w:b/>
        </w:rPr>
        <w:t>把旧文件夹里的个人文件复制到新文件夹里</w:t>
      </w:r>
      <w:r>
        <w:t>，覆盖同名文件：</w:t>
      </w:r>
    </w:p>
    <w:p>
      <w:pPr>
        <w:pStyle w:val="ListBullet"/>
      </w:pPr>
      <w:r>
        <w:rPr>
          <w:rFonts w:ascii="Consolas" w:hAnsi="Consolas"/>
        </w:rPr>
        <w:t>kurumi.json</w:t>
      </w:r>
      <w:r>
        <w:t xml:space="preserve">：你的设置（数据源、灵敏度、交易对、音量等）。新压缩包里也带了一份默认的 </w:t>
      </w:r>
      <w:r>
        <w:rPr>
          <w:rFonts w:ascii="Consolas" w:hAnsi="Consolas"/>
        </w:rPr>
        <w:t>kurumi.json</w:t>
      </w:r>
      <w:r>
        <w:t>，一定要用你自己的覆盖它，不然设置会变回默认。</w:t>
      </w:r>
    </w:p>
    <w:p>
      <w:pPr>
        <w:pStyle w:val="ListBullet"/>
      </w:pPr>
      <w:r>
        <w:rPr>
          <w:rFonts w:ascii="Consolas" w:hAnsi="Consolas"/>
        </w:rPr>
        <w:t>okx.local.json</w:t>
      </w:r>
      <w:r>
        <w:t>：你的 API 密钥（只有填过密钥才有）。新压缩包里没有这个文件。</w:t>
      </w:r>
    </w:p>
    <w:p>
      <w:pPr>
        <w:pStyle w:val="ListBullet"/>
      </w:pPr>
      <w:r>
        <w:t xml:space="preserve">如果你自己换过 </w:t>
      </w:r>
      <w:r>
        <w:rPr>
          <w:rFonts w:ascii="Consolas" w:hAnsi="Consolas"/>
        </w:rPr>
        <w:t>assets</w:t>
      </w:r>
      <w:r>
        <w:t xml:space="preserve"> 文件夹里的图片或音效，也一起复制过去。</w:t>
      </w:r>
    </w:p>
    <w:p>
      <w:pPr>
        <w:ind w:left="340"/>
      </w:pPr>
      <w:r>
        <w:t xml:space="preserve">5. 双击新文件夹里的 </w:t>
      </w:r>
      <w:r>
        <w:rPr>
          <w:rFonts w:ascii="Consolas" w:hAnsi="Consolas"/>
        </w:rPr>
        <w:t>Kurumi.exe</w:t>
      </w:r>
      <w:r>
        <w:t>。确认一切正常后，再删除旧文件夹。</w:t>
      </w:r>
    </w:p>
    <w:p>
      <w:r>
        <w:rPr>
          <w:b/>
        </w:rPr>
        <w:t>注意：</w:t>
      </w:r>
      <w:r>
        <w:t xml:space="preserve">不要直接把新压缩包里的东西整个拖进旧文件夹覆盖，这样会把你的 </w:t>
      </w:r>
      <w:r>
        <w:rPr>
          <w:rFonts w:ascii="Consolas" w:hAnsi="Consolas"/>
        </w:rPr>
        <w:t>kurumi.json</w:t>
      </w:r>
      <w:r>
        <w:t xml:space="preserve"> 换成默认设置。手填的止损价和静音开关记在电脑里，不受影响。</w:t>
      </w:r>
    </w:p>
    <w:p>
      <w:pPr>
        <w:pStyle w:val="Heading1"/>
      </w:pPr>
      <w:r>
        <w:t>七、常见问题</w:t>
      </w:r>
    </w:p>
    <w:p>
      <w:r>
        <w:rPr>
          <w:b/>
        </w:rPr>
        <w:t>Q：开了 FX，她一直不换表情？</w:t>
      </w:r>
    </w:p>
    <w:p>
      <w:pPr>
        <w:pStyle w:val="ListBullet"/>
      </w:pPr>
      <w:r>
        <w:t>刚打开时要先预热约 10 秒，大涨、大跌表情要等约 30 秒。</w:t>
      </w:r>
    </w:p>
    <w:p>
      <w:pPr>
        <w:pStyle w:val="ListBullet"/>
      </w:pPr>
      <w:r>
        <w:t>行情波动太小：30 秒内涨跌不到 0.08%，她会一直托腮发呆，5 分钟后睡着。这是正常现象。</w:t>
      </w:r>
    </w:p>
    <w:p>
      <w:pPr>
        <w:pStyle w:val="ListBullet"/>
      </w:pPr>
      <w:r>
        <w:t>截图模式下识别失败：右键菜单里可以看到最新价格。如果一直没有价格，或者价格不对，就关掉 FX启动！ 再重新打开，重新框一次，只框价格数字。</w:t>
      </w:r>
    </w:p>
    <w:p>
      <w:r>
        <w:rPr>
          <w:b/>
        </w:rPr>
        <w:t>Q：为什么表情比行情慢一点？</w:t>
      </w:r>
    </w:p>
    <w:p>
      <w:pPr>
        <w:pStyle w:val="ListBullet"/>
      </w:pPr>
      <w:r>
        <w:t>她看的是最近约 30 秒的涨跌，不是一瞬间的跳动，这样可以过滤掉来回的小抖动。</w:t>
      </w:r>
    </w:p>
    <w:p>
      <w:pPr>
        <w:pStyle w:val="ListBullet"/>
      </w:pPr>
      <w:r>
        <w:t>心情变化要连续 2 次读价确认，换一次表情后至少保持 10 秒。</w:t>
      </w:r>
    </w:p>
    <w:p>
      <w:pPr>
        <w:pStyle w:val="ListBullet"/>
      </w:pPr>
      <w:r>
        <w:t>一般会比行情晚几秒到十几秒。恐慌和止损会立刻反应。</w:t>
      </w:r>
    </w:p>
    <w:p>
      <w:r>
        <w:rPr>
          <w:b/>
        </w:rPr>
        <w:t>Q：截图识别读错了数字？</w:t>
      </w:r>
    </w:p>
    <w:p>
      <w:r>
        <w:t>确保价格清楚可见，没有被遮挡，字不要太小。不要框进逗号以外的其他符号或文字。看盘窗口移动或缩放后，关掉 FX启动！ 再重新打开，重新框一次。</w:t>
      </w:r>
    </w:p>
    <w:p>
      <w:r>
        <w:rPr>
          <w:b/>
        </w:rPr>
        <w:t>Q：为什么每次打开 FX 都要框选？取消了就启动不了？</w:t>
      </w:r>
    </w:p>
    <w:p>
      <w:r>
        <w:t xml:space="preserve">截图识别模式下，现在的规则就是每次打开 FX 都要重新框一次价格。取消框选，FX 就不会启动，再点一次 </w:t>
      </w:r>
      <w:r>
        <w:rPr>
          <w:b/>
        </w:rPr>
        <w:t>FX启动！</w:t>
      </w:r>
      <w:r>
        <w:t xml:space="preserve"> 重新框就行。用欧易 OKX API 的话不需要框选。</w:t>
      </w:r>
    </w:p>
    <w:p>
      <w:r>
        <w:rPr>
          <w:b/>
        </w:rPr>
        <w:t>Q：提示"桌宠挡住价格"？</w:t>
      </w:r>
    </w:p>
    <w:p>
      <w:r>
        <w:t>只有她本人或她的对话气泡</w:t>
      </w:r>
      <w:r>
        <w:rPr>
          <w:b/>
        </w:rPr>
        <w:t>真的盖住了框选的价格</w:t>
      </w:r>
      <w:r>
        <w:t>时才会提示，她周围透明的空白不算。多显示器和系统缩放下也能正确判断。把她拖到别的地方，别压在价格上就好。</w:t>
      </w:r>
    </w:p>
    <w:p>
      <w:r>
        <w:rPr>
          <w:b/>
        </w:rPr>
        <w:t>Q：滚轮改不了 FX设置 里的数字或音量？</w:t>
      </w:r>
    </w:p>
    <w:p>
      <w:r>
        <w:t>这是故意的，防止滚动页面时误改。数字框请直接输入数字，或者点右边的上下箭头；音量请用鼠标拖动滑块。</w:t>
      </w:r>
    </w:p>
    <w:p>
      <w:r>
        <w:rPr>
          <w:b/>
        </w:rPr>
        <w:t>Q：怎么一直没有更新提示？</w:t>
      </w:r>
    </w:p>
    <w:p>
      <w:pPr>
        <w:pStyle w:val="ListBullet"/>
      </w:pPr>
      <w:r>
        <w:t>没联网，或者连不上 GitHub：检查失败时她不会提示，可以直接去网盘下载，手动安装。</w:t>
      </w:r>
    </w:p>
    <w:p>
      <w:pPr>
        <w:pStyle w:val="ListBullet"/>
      </w:pPr>
      <w:r>
        <w:t>你点过"跳过此版本"：这个版本不会再提醒，出了更新的版本才会提醒。想现在装这个版本，就去网盘或 GitHub 下载，手动安装。</w:t>
      </w:r>
    </w:p>
    <w:p>
      <w:pPr>
        <w:pStyle w:val="ListBullet"/>
      </w:pPr>
      <w:r>
        <w:t>已经是最新版：没有新版本自然不会提醒。</w:t>
      </w:r>
    </w:p>
    <w:p>
      <w:r>
        <w:rPr>
          <w:b/>
        </w:rPr>
        <w:t>Q：自动更新失败了怎么办？</w:t>
      </w:r>
    </w:p>
    <w:p>
      <w:pPr>
        <w:pStyle w:val="ListBullet"/>
      </w:pPr>
      <w:r>
        <w:t>如果新版没能正常启动，她会自动退回旧版，你的配置和密钥不受影响。</w:t>
      </w:r>
    </w:p>
    <w:p>
      <w:pPr>
        <w:pStyle w:val="ListBullet"/>
      </w:pPr>
      <w:r>
        <w:t xml:space="preserve">窗口里会显示原因，可以点 </w:t>
      </w:r>
      <w:r>
        <w:rPr>
          <w:b/>
        </w:rPr>
        <w:t>重试更新</w:t>
      </w:r>
      <w:r>
        <w:t xml:space="preserve">，或者点 </w:t>
      </w:r>
      <w:r>
        <w:rPr>
          <w:b/>
        </w:rPr>
        <w:t>百度网盘</w:t>
      </w:r>
      <w:r>
        <w:t xml:space="preserve"> / </w:t>
      </w:r>
      <w:r>
        <w:rPr>
          <w:b/>
        </w:rPr>
        <w:t>夸克网盘</w:t>
      </w:r>
      <w:r>
        <w:t xml:space="preserve"> 下载，然后按第六节手动安装。</w:t>
      </w:r>
    </w:p>
    <w:p>
      <w:pPr>
        <w:pStyle w:val="ListBullet"/>
      </w:pPr>
      <w:r>
        <w:t>GitHub 下载太慢时，窗口也会提示你改用网盘。</w:t>
      </w:r>
    </w:p>
    <w:p>
      <w:r>
        <w:rPr>
          <w:b/>
        </w:rPr>
        <w:t>Q：音效太吵或者太小？</w:t>
      </w:r>
    </w:p>
    <w:p>
      <w:r>
        <w:t xml:space="preserve">在 </w:t>
      </w:r>
      <w:r>
        <w:rPr>
          <w:b/>
        </w:rPr>
        <w:t>FX设置… → 音效音量</w:t>
      </w:r>
      <w:r>
        <w:t xml:space="preserve"> 里拖动滑块，马上就能听到效果，满意后点 </w:t>
      </w:r>
      <w:r>
        <w:rPr>
          <w:b/>
        </w:rPr>
        <w:t>保存</w:t>
      </w:r>
      <w:r>
        <w:t xml:space="preserve">。完全不想听就右键 → </w:t>
      </w:r>
      <w:r>
        <w:rPr>
          <w:b/>
        </w:rPr>
        <w:t>静音</w:t>
      </w:r>
      <w:r>
        <w:t>。</w:t>
      </w:r>
    </w:p>
    <w:p>
      <w:r>
        <w:rPr>
          <w:b/>
        </w:rPr>
        <w:t>Q：欧易连不上？</w:t>
      </w:r>
    </w:p>
    <w:p>
      <w:r>
        <w:t>检查网络。部分地区的网络访问欧易会受限，可以先用截图识别。</w:t>
      </w:r>
    </w:p>
    <w:p>
      <w:r>
        <w:rPr>
          <w:b/>
        </w:rPr>
        <w:t>Q：交易对的下拉框是灰的，点不了？</w:t>
      </w:r>
    </w:p>
    <w:p>
      <w:r>
        <w:t xml:space="preserve">现在的数据源是截图识别。交易对选择只在 </w:t>
      </w:r>
      <w:r>
        <w:rPr>
          <w:b/>
        </w:rPr>
        <w:t>欧易 OKX API</w:t>
      </w:r>
      <w:r>
        <w:t xml:space="preserve"> 下能用。先关掉 FX设置，然后右键 → </w:t>
      </w:r>
      <w:r>
        <w:rPr>
          <w:b/>
        </w:rPr>
        <w:t>行情数据源</w:t>
      </w:r>
      <w:r>
        <w:t xml:space="preserve"> → 选 </w:t>
      </w:r>
      <w:r>
        <w:rPr>
          <w:b/>
        </w:rPr>
        <w:t>欧易 OKX API</w:t>
      </w:r>
      <w:r>
        <w:t>，再打开 FX设置 就能选了。数据源不在 FX设置 里切换。</w:t>
      </w:r>
    </w:p>
    <w:p>
      <w:r>
        <w:rPr>
          <w:b/>
        </w:rPr>
        <w:t>Q：选了 XPERP，为什么找不到普通的交割合约或期权？</w:t>
      </w:r>
    </w:p>
    <w:p>
      <w:r>
        <w:t xml:space="preserve">XPERP 这一项只列出代码里带 </w:t>
      </w:r>
      <w:r>
        <w:rPr>
          <w:rFonts w:ascii="Consolas" w:hAnsi="Consolas"/>
        </w:rPr>
        <w:t>_UM_XPERP</w:t>
      </w:r>
      <w:r>
        <w:t xml:space="preserve"> 的品种。普通交割合约和期权不在列表里，手动输入也保存不了。现货、永续照常可以选。</w:t>
      </w:r>
    </w:p>
    <w:p>
      <w:r>
        <w:rPr>
          <w:b/>
        </w:rPr>
        <w:t>Q：交易对列表是空的，或者加载很慢？</w:t>
      </w:r>
    </w:p>
    <w:p>
      <w:pPr>
        <w:pStyle w:val="ListBullet"/>
      </w:pPr>
      <w:r>
        <w:t xml:space="preserve">刚打开设置或刚切换现货/永续时，列表要等 </w:t>
      </w:r>
      <w:r>
        <w:rPr>
          <w:b/>
        </w:rPr>
        <w:t>5～10 秒</w:t>
      </w:r>
      <w:r>
        <w:t xml:space="preserve"> 才加载完，稍等一下。</w:t>
      </w:r>
    </w:p>
    <w:p>
      <w:pPr>
        <w:pStyle w:val="ListBullet"/>
      </w:pPr>
      <w:r>
        <w:t xml:space="preserve">如果一直是空的，可能是网络连不上欧易。可以直接手动输入完整交易对，比如 </w:t>
      </w:r>
      <w:r>
        <w:rPr>
          <w:rFonts w:ascii="Consolas" w:hAnsi="Consolas"/>
        </w:rPr>
        <w:t>BTC-USDT</w:t>
      </w:r>
      <w:r>
        <w:t xml:space="preserve"> 或 </w:t>
      </w:r>
      <w:r>
        <w:rPr>
          <w:rFonts w:ascii="Consolas" w:hAnsi="Consolas"/>
        </w:rPr>
        <w:t>BTC-USDT-SWAP</w:t>
      </w:r>
      <w:r>
        <w:t>。</w:t>
      </w:r>
    </w:p>
    <w:p>
      <w:r>
        <w:rPr>
          <w:b/>
        </w:rPr>
        <w:t>Q：换了交易对以后，她又从头开始预热了？</w:t>
      </w:r>
    </w:p>
    <w:p>
      <w:r>
        <w:t>这是正常的。换交易对会清空之前的价格，重新预热，保证新旧品种的价格不会混在一起算。只调灵敏度不会这样。</w:t>
      </w:r>
    </w:p>
    <w:p>
      <w:r>
        <w:rPr>
          <w:b/>
        </w:rPr>
        <w:t>Q：自定义灵敏度保存不了，输入框是红的？</w:t>
      </w:r>
    </w:p>
    <w:p>
      <w:r>
        <w:t xml:space="preserve">三个数要满足 </w:t>
      </w:r>
      <w:r>
        <w:rPr>
          <w:b/>
        </w:rPr>
        <w:t>横盘 &lt; 强波动 &lt; 恐慌跌幅</w:t>
      </w:r>
      <w:r>
        <w:t xml:space="preserve">，比如 </w:t>
      </w:r>
      <w:r>
        <w:rPr>
          <w:rFonts w:ascii="Consolas" w:hAnsi="Consolas"/>
        </w:rPr>
        <w:t>0.10 / 0.40 / 4</w:t>
      </w:r>
      <w:r>
        <w:t xml:space="preserve"> 可以，</w:t>
      </w:r>
      <w:r>
        <w:rPr>
          <w:rFonts w:ascii="Consolas" w:hAnsi="Consolas"/>
        </w:rPr>
        <w:t>0.50 / 0.30 / 4</w:t>
      </w:r>
      <w:r>
        <w:t xml:space="preserve"> 就不行。改对了红框会消失。实在不行就点"表情灵敏度"右边的 </w:t>
      </w:r>
      <w:r>
        <w:rPr>
          <w:b/>
        </w:rPr>
        <w:t>恢复默认</w:t>
      </w:r>
      <w:r>
        <w:t xml:space="preserve">，只会把灵敏度恢复成"默认"档，然后点 </w:t>
      </w:r>
      <w:r>
        <w:rPr>
          <w:b/>
        </w:rPr>
        <w:t>保存</w:t>
      </w:r>
      <w:r>
        <w:t xml:space="preserve">。（窗口最下面的 </w:t>
      </w:r>
      <w:r>
        <w:rPr>
          <w:b/>
        </w:rPr>
        <w:t>恢复数值默认</w:t>
      </w:r>
      <w:r>
        <w:t xml:space="preserve"> 也行，但它还会把音量恢复成 30%、两条 3% 提醒线恢复成默认，并清空手动填的止损价。）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